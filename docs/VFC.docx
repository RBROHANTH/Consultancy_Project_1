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CDFE" w14:textId="168B7647" w:rsidR="002A002E" w:rsidRDefault="00000000" w:rsidP="003E2587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 xml:space="preserve">Email: </w:t>
      </w:r>
      <w:r w:rsidR="00945EC6" w:rsidRPr="00945EC6">
        <w:t>vfcagrofoods@gmail.com</w:t>
      </w:r>
    </w:p>
    <w:p w14:paraId="6F27D193" w14:textId="2A4597F6" w:rsidR="004365F4" w:rsidRPr="00F70FC0" w:rsidRDefault="004365F4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4365F4">
        <w:rPr>
          <w:rFonts w:ascii="Times New Roman" w:hAnsi="Times New Roman" w:cs="Times New Roman"/>
          <w:sz w:val="20"/>
          <w:szCs w:val="20"/>
        </w:rPr>
        <w:t>GSTIN: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45EC6" w:rsidRPr="00945EC6">
        <w:rPr>
          <w:rFonts w:ascii="Times New Roman" w:hAnsi="Times New Roman" w:cs="Times New Roman"/>
          <w:sz w:val="20"/>
          <w:szCs w:val="20"/>
        </w:rPr>
        <w:t>33AAFCV6488F1Z1</w:t>
      </w:r>
    </w:p>
    <w:p w14:paraId="39A6BDEE" w14:textId="4114948C" w:rsidR="00D15582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 xml:space="preserve">Date: </w:t>
      </w:r>
      <w:r w:rsidR="00945EC6">
        <w:rPr>
          <w:rFonts w:ascii="Times New Roman" w:hAnsi="Times New Roman" w:cs="Times New Roman"/>
          <w:sz w:val="20"/>
          <w:szCs w:val="20"/>
        </w:rPr>
        <w:t>01</w:t>
      </w:r>
      <w:r w:rsidRPr="00F70FC0">
        <w:rPr>
          <w:rFonts w:ascii="Times New Roman" w:hAnsi="Times New Roman" w:cs="Times New Roman"/>
          <w:sz w:val="20"/>
          <w:szCs w:val="20"/>
        </w:rPr>
        <w:t>/0</w:t>
      </w:r>
      <w:r w:rsidR="00945EC6">
        <w:rPr>
          <w:rFonts w:ascii="Times New Roman" w:hAnsi="Times New Roman" w:cs="Times New Roman"/>
          <w:sz w:val="20"/>
          <w:szCs w:val="20"/>
        </w:rPr>
        <w:t>1</w:t>
      </w:r>
      <w:r w:rsidRPr="00F70FC0">
        <w:rPr>
          <w:rFonts w:ascii="Times New Roman" w:hAnsi="Times New Roman" w:cs="Times New Roman"/>
          <w:sz w:val="20"/>
          <w:szCs w:val="20"/>
        </w:rPr>
        <w:t>/202</w:t>
      </w:r>
      <w:r w:rsidR="00D15582" w:rsidRPr="00F70FC0">
        <w:rPr>
          <w:rFonts w:ascii="Times New Roman" w:hAnsi="Times New Roman" w:cs="Times New Roman"/>
          <w:sz w:val="20"/>
          <w:szCs w:val="20"/>
        </w:rPr>
        <w:t>6</w:t>
      </w:r>
    </w:p>
    <w:p w14:paraId="536652F4" w14:textId="77777777" w:rsidR="00C92168" w:rsidRPr="00F70FC0" w:rsidRDefault="00C92168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</w:p>
    <w:p w14:paraId="583940C1" w14:textId="77777777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To</w:t>
      </w:r>
    </w:p>
    <w:p w14:paraId="27760701" w14:textId="0E5E7B1D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 xml:space="preserve">Dr. S. </w:t>
      </w:r>
      <w:r w:rsidR="00D15582" w:rsidRPr="00F70FC0">
        <w:rPr>
          <w:rFonts w:ascii="Times New Roman" w:hAnsi="Times New Roman" w:cs="Times New Roman"/>
          <w:sz w:val="20"/>
          <w:szCs w:val="20"/>
        </w:rPr>
        <w:t>VARADHAGANAPATHY</w:t>
      </w:r>
    </w:p>
    <w:p w14:paraId="75F77180" w14:textId="50BAFFA6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Professor</w:t>
      </w:r>
    </w:p>
    <w:p w14:paraId="30CA27EC" w14:textId="77777777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Information Technology</w:t>
      </w:r>
    </w:p>
    <w:p w14:paraId="566A5C47" w14:textId="77777777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Kongu Engineering College</w:t>
      </w:r>
    </w:p>
    <w:p w14:paraId="75B4BA79" w14:textId="4CD1304C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Perundurai – 638060</w:t>
      </w:r>
    </w:p>
    <w:p w14:paraId="1CF682F6" w14:textId="77777777" w:rsidR="00D15582" w:rsidRPr="00F70FC0" w:rsidRDefault="00D15582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</w:p>
    <w:p w14:paraId="3162AF71" w14:textId="77777777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Subject: Approval for Consultancy Collaboration</w:t>
      </w:r>
    </w:p>
    <w:p w14:paraId="31F142B7" w14:textId="77777777" w:rsidR="002A002E" w:rsidRPr="00F70FC0" w:rsidRDefault="002A002E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</w:p>
    <w:p w14:paraId="03DE0BA1" w14:textId="380ACE37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 xml:space="preserve">Dear </w:t>
      </w:r>
      <w:r w:rsidR="00D15582" w:rsidRPr="00F70FC0">
        <w:rPr>
          <w:rFonts w:ascii="Times New Roman" w:hAnsi="Times New Roman" w:cs="Times New Roman"/>
          <w:sz w:val="20"/>
          <w:szCs w:val="20"/>
        </w:rPr>
        <w:t>Dr. S. VARADHAGANAPATHY</w:t>
      </w:r>
      <w:r w:rsidRPr="00F70FC0">
        <w:rPr>
          <w:rFonts w:ascii="Times New Roman" w:hAnsi="Times New Roman" w:cs="Times New Roman"/>
          <w:sz w:val="20"/>
          <w:szCs w:val="20"/>
        </w:rPr>
        <w:t>,</w:t>
      </w:r>
    </w:p>
    <w:p w14:paraId="7870E2EC" w14:textId="03D0FBE0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 xml:space="preserve">Greetings from </w:t>
      </w:r>
      <w:r w:rsidR="003E2587" w:rsidRPr="003E2587">
        <w:rPr>
          <w:rFonts w:ascii="Times New Roman" w:hAnsi="Times New Roman" w:cs="Times New Roman"/>
          <w:sz w:val="20"/>
          <w:szCs w:val="20"/>
        </w:rPr>
        <w:t>VFC Agro Food Products</w:t>
      </w:r>
      <w:r w:rsidRPr="00F70FC0">
        <w:rPr>
          <w:rFonts w:ascii="Times New Roman" w:hAnsi="Times New Roman" w:cs="Times New Roman"/>
          <w:sz w:val="20"/>
          <w:szCs w:val="20"/>
        </w:rPr>
        <w:t>!</w:t>
      </w:r>
    </w:p>
    <w:p w14:paraId="1DBE63DC" w14:textId="77777777" w:rsidR="002A002E" w:rsidRPr="00F70FC0" w:rsidRDefault="002A002E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</w:p>
    <w:p w14:paraId="2C09A698" w14:textId="77777777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 xml:space="preserve">We are pleased to inform you that your proposal for a consultancy work titled </w:t>
      </w:r>
    </w:p>
    <w:p w14:paraId="4DCB86D6" w14:textId="785A3244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“</w:t>
      </w:r>
      <w:r w:rsidR="003E6C67">
        <w:rPr>
          <w:rFonts w:ascii="Times New Roman" w:hAnsi="Times New Roman" w:cs="Times New Roman"/>
          <w:b/>
          <w:bCs/>
          <w:sz w:val="20"/>
          <w:szCs w:val="20"/>
        </w:rPr>
        <w:t>Monetization Website</w:t>
      </w:r>
      <w:r w:rsidR="00D15582" w:rsidRPr="00F70FC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70FC0">
        <w:rPr>
          <w:rFonts w:ascii="Times New Roman" w:hAnsi="Times New Roman" w:cs="Times New Roman"/>
          <w:b/>
          <w:bCs/>
          <w:sz w:val="20"/>
          <w:szCs w:val="20"/>
        </w:rPr>
        <w:t xml:space="preserve">for </w:t>
      </w:r>
      <w:r w:rsidR="003E6C67" w:rsidRPr="003E6C67">
        <w:rPr>
          <w:rFonts w:ascii="Times New Roman" w:hAnsi="Times New Roman" w:cs="Times New Roman"/>
          <w:b/>
          <w:bCs/>
          <w:sz w:val="20"/>
          <w:szCs w:val="20"/>
        </w:rPr>
        <w:t>VFC Agro Food Products</w:t>
      </w:r>
      <w:r w:rsidRPr="00F70FC0">
        <w:rPr>
          <w:rFonts w:ascii="Times New Roman" w:hAnsi="Times New Roman" w:cs="Times New Roman"/>
          <w:sz w:val="20"/>
          <w:szCs w:val="20"/>
        </w:rPr>
        <w:t>” has been reviewed and approved by our management.</w:t>
      </w:r>
    </w:p>
    <w:p w14:paraId="1400A2F3" w14:textId="77777777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As per the discussion and agreement, the scope of your consultancy services will include:</w:t>
      </w:r>
    </w:p>
    <w:p w14:paraId="77780AA2" w14:textId="73225B73" w:rsidR="002A002E" w:rsidRPr="003E2587" w:rsidRDefault="00000000" w:rsidP="003E2587">
      <w:pPr>
        <w:spacing w:line="240" w:lineRule="auto"/>
        <w:ind w:left="-709" w:right="-1141"/>
        <w:rPr>
          <w:sz w:val="20"/>
          <w:szCs w:val="20"/>
          <w:lang w:val="en-IN"/>
        </w:rPr>
      </w:pPr>
      <w:r w:rsidRPr="00F70FC0">
        <w:rPr>
          <w:rFonts w:ascii="Times New Roman" w:hAnsi="Times New Roman" w:cs="Times New Roman"/>
          <w:sz w:val="20"/>
          <w:szCs w:val="20"/>
        </w:rPr>
        <w:t xml:space="preserve">• </w:t>
      </w:r>
      <w:r w:rsidR="003E2587" w:rsidRPr="003E2587">
        <w:rPr>
          <w:b/>
          <w:bCs/>
          <w:sz w:val="20"/>
          <w:szCs w:val="20"/>
          <w:lang w:val="en-IN"/>
        </w:rPr>
        <w:t>Enable effective monetization</w:t>
      </w:r>
      <w:r w:rsidR="003E2587" w:rsidRPr="003E2587">
        <w:rPr>
          <w:sz w:val="20"/>
          <w:szCs w:val="20"/>
          <w:lang w:val="en-IN"/>
        </w:rPr>
        <w:t xml:space="preserve"> by providing a digital platform to showcase offerings, generate leads, and support income-generating activities.</w:t>
      </w:r>
    </w:p>
    <w:p w14:paraId="603ECD01" w14:textId="0E3B2319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 xml:space="preserve">• </w:t>
      </w:r>
      <w:r w:rsidR="003E2587" w:rsidRPr="003E2587">
        <w:rPr>
          <w:rFonts w:ascii="Times New Roman" w:hAnsi="Times New Roman" w:cs="Times New Roman"/>
          <w:b/>
          <w:bCs/>
          <w:sz w:val="20"/>
          <w:szCs w:val="20"/>
        </w:rPr>
        <w:t>Promote marketing initiatives</w:t>
      </w:r>
      <w:r w:rsidR="003E2587" w:rsidRPr="003E2587">
        <w:rPr>
          <w:rFonts w:ascii="Times New Roman" w:hAnsi="Times New Roman" w:cs="Times New Roman"/>
          <w:sz w:val="20"/>
          <w:szCs w:val="20"/>
        </w:rPr>
        <w:t xml:space="preserve"> by increasing brand visibility and supporting targeted online campaigns</w:t>
      </w:r>
      <w:r w:rsidRPr="00F70FC0">
        <w:rPr>
          <w:rFonts w:ascii="Times New Roman" w:hAnsi="Times New Roman" w:cs="Times New Roman"/>
          <w:sz w:val="20"/>
          <w:szCs w:val="20"/>
        </w:rPr>
        <w:t>.</w:t>
      </w:r>
    </w:p>
    <w:p w14:paraId="41750F08" w14:textId="5BD0F352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 xml:space="preserve">The duration of the consultancy will be from </w:t>
      </w:r>
      <w:r w:rsidR="00D15582" w:rsidRPr="00F70FC0">
        <w:rPr>
          <w:rFonts w:ascii="Times New Roman" w:hAnsi="Times New Roman" w:cs="Times New Roman"/>
          <w:sz w:val="20"/>
          <w:szCs w:val="20"/>
        </w:rPr>
        <w:t>30</w:t>
      </w:r>
      <w:r w:rsidRPr="00F70FC0">
        <w:rPr>
          <w:rFonts w:ascii="Times New Roman" w:hAnsi="Times New Roman" w:cs="Times New Roman"/>
          <w:sz w:val="20"/>
          <w:szCs w:val="20"/>
        </w:rPr>
        <w:t>-</w:t>
      </w:r>
      <w:r w:rsidR="00D15582" w:rsidRPr="00F70FC0">
        <w:rPr>
          <w:rFonts w:ascii="Times New Roman" w:hAnsi="Times New Roman" w:cs="Times New Roman"/>
          <w:sz w:val="20"/>
          <w:szCs w:val="20"/>
        </w:rPr>
        <w:t>12</w:t>
      </w:r>
      <w:r w:rsidRPr="00F70FC0">
        <w:rPr>
          <w:rFonts w:ascii="Times New Roman" w:hAnsi="Times New Roman" w:cs="Times New Roman"/>
          <w:sz w:val="20"/>
          <w:szCs w:val="20"/>
        </w:rPr>
        <w:t>-2025 to 10-0</w:t>
      </w:r>
      <w:r w:rsidR="00D15582" w:rsidRPr="00F70FC0">
        <w:rPr>
          <w:rFonts w:ascii="Times New Roman" w:hAnsi="Times New Roman" w:cs="Times New Roman"/>
          <w:sz w:val="20"/>
          <w:szCs w:val="20"/>
        </w:rPr>
        <w:t>3</w:t>
      </w:r>
      <w:r w:rsidRPr="00F70FC0">
        <w:rPr>
          <w:rFonts w:ascii="Times New Roman" w:hAnsi="Times New Roman" w:cs="Times New Roman"/>
          <w:sz w:val="20"/>
          <w:szCs w:val="20"/>
        </w:rPr>
        <w:t>-202</w:t>
      </w:r>
      <w:r w:rsidR="003E6C67">
        <w:rPr>
          <w:rFonts w:ascii="Times New Roman" w:hAnsi="Times New Roman" w:cs="Times New Roman"/>
          <w:sz w:val="20"/>
          <w:szCs w:val="20"/>
        </w:rPr>
        <w:t>6</w:t>
      </w:r>
      <w:r w:rsidRPr="00F70FC0">
        <w:rPr>
          <w:rFonts w:ascii="Times New Roman" w:hAnsi="Times New Roman" w:cs="Times New Roman"/>
          <w:sz w:val="20"/>
          <w:szCs w:val="20"/>
        </w:rPr>
        <w:t xml:space="preserve"> and the agreed consultancy fee is Rs. </w:t>
      </w:r>
      <w:r w:rsidR="003E6C67">
        <w:rPr>
          <w:rFonts w:ascii="Times New Roman" w:hAnsi="Times New Roman" w:cs="Times New Roman"/>
          <w:sz w:val="20"/>
          <w:szCs w:val="20"/>
        </w:rPr>
        <w:t>2</w:t>
      </w:r>
      <w:r w:rsidRPr="00F70FC0">
        <w:rPr>
          <w:rFonts w:ascii="Times New Roman" w:hAnsi="Times New Roman" w:cs="Times New Roman"/>
          <w:sz w:val="20"/>
          <w:szCs w:val="20"/>
        </w:rPr>
        <w:t>0,000/- inclusive of applicable taxes.</w:t>
      </w:r>
    </w:p>
    <w:p w14:paraId="42CE8B82" w14:textId="77777777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Kindly acknowledge your acceptance of the terms mentioned above by signing the duplicate copy of this letter.</w:t>
      </w:r>
    </w:p>
    <w:p w14:paraId="08CADFC2" w14:textId="77777777" w:rsidR="002A002E" w:rsidRPr="00F70FC0" w:rsidRDefault="002A002E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</w:p>
    <w:p w14:paraId="3C3D222A" w14:textId="7766B0B4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Thank you.</w:t>
      </w:r>
    </w:p>
    <w:p w14:paraId="10548791" w14:textId="77777777" w:rsidR="002A002E" w:rsidRPr="00F70FC0" w:rsidRDefault="00000000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 w:rsidRPr="00F70FC0">
        <w:rPr>
          <w:rFonts w:ascii="Times New Roman" w:hAnsi="Times New Roman" w:cs="Times New Roman"/>
          <w:sz w:val="20"/>
          <w:szCs w:val="20"/>
        </w:rPr>
        <w:t>Warm regards,</w:t>
      </w:r>
    </w:p>
    <w:p w14:paraId="15E18525" w14:textId="77777777" w:rsidR="002A002E" w:rsidRPr="00F70FC0" w:rsidRDefault="002A002E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</w:p>
    <w:p w14:paraId="291231CE" w14:textId="5179CFB2" w:rsidR="002A002E" w:rsidRPr="00F70FC0" w:rsidRDefault="009841A5" w:rsidP="00F70FC0">
      <w:pPr>
        <w:spacing w:line="240" w:lineRule="auto"/>
        <w:ind w:left="-709" w:right="-114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Managing Director</w:t>
      </w:r>
      <w:r w:rsidR="003E6C67" w:rsidRPr="00F70FC0">
        <w:rPr>
          <w:rFonts w:ascii="Times New Roman" w:hAnsi="Times New Roman" w:cs="Times New Roman"/>
          <w:sz w:val="20"/>
          <w:szCs w:val="20"/>
        </w:rPr>
        <w:t xml:space="preserve">, </w:t>
      </w:r>
      <w:r w:rsidR="003E6C67" w:rsidRPr="003E2587">
        <w:rPr>
          <w:rFonts w:ascii="Times New Roman" w:hAnsi="Times New Roman" w:cs="Times New Roman"/>
          <w:sz w:val="20"/>
          <w:szCs w:val="20"/>
        </w:rPr>
        <w:t>VFC Agro Food Products</w:t>
      </w:r>
      <w:r w:rsidR="003E6C67">
        <w:rPr>
          <w:rFonts w:ascii="Times New Roman" w:hAnsi="Times New Roman" w:cs="Times New Roman"/>
          <w:sz w:val="20"/>
          <w:szCs w:val="20"/>
        </w:rPr>
        <w:t xml:space="preserve"> </w:t>
      </w:r>
      <w:r w:rsidR="003E6C67" w:rsidRPr="003E6C67">
        <w:rPr>
          <w:rFonts w:ascii="Times New Roman" w:hAnsi="Times New Roman" w:cs="Times New Roman"/>
          <w:sz w:val="20"/>
          <w:szCs w:val="20"/>
        </w:rPr>
        <w:t>Pvt.Ltd</w:t>
      </w:r>
    </w:p>
    <w:sectPr w:rsidR="002A002E" w:rsidRPr="00F70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533014">
    <w:abstractNumId w:val="8"/>
  </w:num>
  <w:num w:numId="2" w16cid:durableId="1059787193">
    <w:abstractNumId w:val="6"/>
  </w:num>
  <w:num w:numId="3" w16cid:durableId="405879120">
    <w:abstractNumId w:val="5"/>
  </w:num>
  <w:num w:numId="4" w16cid:durableId="75367796">
    <w:abstractNumId w:val="4"/>
  </w:num>
  <w:num w:numId="5" w16cid:durableId="2008708371">
    <w:abstractNumId w:val="7"/>
  </w:num>
  <w:num w:numId="6" w16cid:durableId="899101132">
    <w:abstractNumId w:val="3"/>
  </w:num>
  <w:num w:numId="7" w16cid:durableId="804543972">
    <w:abstractNumId w:val="2"/>
  </w:num>
  <w:num w:numId="8" w16cid:durableId="547836581">
    <w:abstractNumId w:val="1"/>
  </w:num>
  <w:num w:numId="9" w16cid:durableId="146407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48D"/>
    <w:rsid w:val="0006063C"/>
    <w:rsid w:val="000B3ABC"/>
    <w:rsid w:val="000B4E06"/>
    <w:rsid w:val="0015074B"/>
    <w:rsid w:val="0029639D"/>
    <w:rsid w:val="002A002E"/>
    <w:rsid w:val="00326F90"/>
    <w:rsid w:val="003E2587"/>
    <w:rsid w:val="003E6C67"/>
    <w:rsid w:val="004365F4"/>
    <w:rsid w:val="00575787"/>
    <w:rsid w:val="00641464"/>
    <w:rsid w:val="00892186"/>
    <w:rsid w:val="00945EC6"/>
    <w:rsid w:val="009841A5"/>
    <w:rsid w:val="00AA14D5"/>
    <w:rsid w:val="00AA1D8D"/>
    <w:rsid w:val="00B47730"/>
    <w:rsid w:val="00BD1413"/>
    <w:rsid w:val="00C34045"/>
    <w:rsid w:val="00C92168"/>
    <w:rsid w:val="00CB0664"/>
    <w:rsid w:val="00D15582"/>
    <w:rsid w:val="00D6197F"/>
    <w:rsid w:val="00DB56E4"/>
    <w:rsid w:val="00DF052F"/>
    <w:rsid w:val="00F70BB7"/>
    <w:rsid w:val="00F70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E3A4C"/>
  <w14:defaultImageDpi w14:val="300"/>
  <w15:docId w15:val="{2DA40747-31B3-4780-917B-50BF16A3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58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65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5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25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 B ROHANTH</cp:lastModifiedBy>
  <cp:revision>6</cp:revision>
  <dcterms:created xsi:type="dcterms:W3CDTF">2026-01-05T04:24:00Z</dcterms:created>
  <dcterms:modified xsi:type="dcterms:W3CDTF">2026-01-05T05:59:00Z</dcterms:modified>
  <cp:category/>
</cp:coreProperties>
</file>